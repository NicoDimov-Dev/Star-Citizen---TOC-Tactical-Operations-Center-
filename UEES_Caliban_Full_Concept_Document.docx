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Crew of the UEES Caliban - Full Concept</w:t>
      </w:r>
    </w:p>
    <w:p>
      <w:r>
        <w:t xml:space="preserve">We are not an organization. We are the crew of a single Idris-class warship, the UEES Caliban. </w:t>
        <w:br/>
        <w:t>A living, moving base of operations, defined by its people and purpose.</w:t>
        <w:br/>
        <w:br/>
        <w:t>Core Philosophy:</w:t>
        <w:br/>
        <w:t>- Everyone has a role, every mission involves everyone. No one waits to matter — we make sure everyone has something to do, always.</w:t>
        <w:br/>
        <w:t>- Semi-immersive, professional, serious in the field — but not dogmatic or stuck in character. We respect the weight of what we’re doing, even if we’re laughing in between jumps.</w:t>
        <w:br/>
      </w:r>
    </w:p>
    <w:p>
      <w:pPr>
        <w:pStyle w:val="Heading1"/>
      </w:pPr>
      <w:r>
        <w:t>Lore &amp; Narrative Flavor</w:t>
      </w:r>
    </w:p>
    <w:p>
      <w:r>
        <w:t xml:space="preserve">The Caliban is named after Shakespeare’s mythic misfit from The Tempest — a creature of power and rebellion. </w:t>
        <w:br/>
        <w:t>Operating as a paramilitary vessel adjacent to the UEE Navy, the ship’s prefix UEES carries weight and ties us to the broader military theater.</w:t>
        <w:br/>
        <w:t>In the crew’s mythos, the ship is a symbol of both rage and redemption, built to serve as a flagship but repurposed by a tight-knit crew who sees it as a fortress of purpose.</w:t>
        <w:br/>
        <w:t>Motto: “We are the Caliban.” — simple, direct, unifying.</w:t>
        <w:br/>
      </w:r>
    </w:p>
    <w:p>
      <w:pPr>
        <w:pStyle w:val="Heading1"/>
      </w:pPr>
      <w:r>
        <w:t>Visual Identity &amp; Aesthetic</w:t>
      </w:r>
    </w:p>
    <w:p>
      <w:r>
        <w:t>- Color Scheme: Olive drab, black, and muted gray. Inspired by real-world military patches and naval emblems.</w:t>
        <w:br/>
        <w:t>- Patch &amp; Emblem: A circular patch featuring the front silhouette of the Idris, flanked by minimalist stars and chevrons, military-style.</w:t>
        <w:br/>
        <w:t>- Posters: Vintage-style recruitment art with bold lettering and heroic profiles of the ship.</w:t>
        <w:br/>
        <w:t>- Atmosphere: Gritty, lived-in — the ship is a fortress in the void, but also a home.</w:t>
        <w:br/>
      </w:r>
    </w:p>
    <w:p>
      <w:pPr>
        <w:pStyle w:val="Heading1"/>
      </w:pPr>
      <w:r>
        <w:t>Gameplay Focus &amp; Detailed Crew Roles</w:t>
      </w:r>
    </w:p>
    <w:p>
      <w:r>
        <w:t>- Platform: Star Citizen — Idris-M or Idris-P as the flagship.</w:t>
        <w:br/>
        <w:t>- Combat-Ready: Ship combat, fighter defense, boarding ops, and marine ground assaults.</w:t>
        <w:br/>
        <w:t>- Ground Ops: Everyone rotates into ground roles — no one stuck aboard while others fight.</w:t>
        <w:br/>
        <w:t>- Trade &amp; Logistics: Supporting roles matter: shuttle pilots, loadmasters, supply runs.</w:t>
        <w:br/>
        <w:br/>
        <w:t>Detailed Roles:</w:t>
        <w:br/>
        <w:t>- Bridge Team (3): Captain, Helm/Pilot, Tactical/Comms Officer.</w:t>
        <w:br/>
        <w:t>- Manned Turret Gunners (6): Defensive gun positions in space, rotate into ground roles.</w:t>
        <w:br/>
        <w:t>- Remote Turret Operators (4): Precision defense against fast threats.</w:t>
        <w:br/>
        <w:t>- Fighter Pilots (5): Air superiority and planetary insertion.</w:t>
        <w:br/>
        <w:t>- Engineers &amp; Medics (2): Damage control, repairs, field triage.</w:t>
        <w:br/>
      </w:r>
    </w:p>
    <w:p>
      <w:pPr>
        <w:pStyle w:val="Heading1"/>
      </w:pPr>
      <w:r>
        <w:t>Operational Doctrine</w:t>
      </w:r>
    </w:p>
    <w:p>
      <w:r>
        <w:t>- No Idling: Everyone has a meaningful role — if someone’s bored, the mission design is the problem, not them.</w:t>
        <w:br/>
        <w:t>- Rotation &amp; Cross-Training: We train to be adaptable — today a turret gunner, tomorrow a shuttle pilot or a field medic.</w:t>
        <w:br/>
        <w:t>- Mission-Based, Not Grind-Based: We’re here for stories and cooperative immersion, not just farming credits or status.</w:t>
        <w:br/>
        <w:t>- Immersive Briefings &amp; Debriefs: Every mission starts with a clear plan and ends with a crew talk.</w:t>
        <w:br/>
      </w:r>
    </w:p>
    <w:p>
      <w:pPr>
        <w:pStyle w:val="Heading1"/>
      </w:pPr>
      <w:r>
        <w:t>Community &amp; Culture</w:t>
      </w:r>
    </w:p>
    <w:p>
      <w:r>
        <w:t>- No Hierarchies for Show: Ranks are functional. No “org ladder climbing.”</w:t>
        <w:br/>
        <w:t>- Chill, Respectful, Involved: We’re serious about missions, not about drama.</w:t>
        <w:br/>
        <w:t>- Open to All Skill Levels: As long as you’re engaged, you’re welcome.</w:t>
        <w:br/>
        <w:t>- Trial Runs &amp; Hangar Nights: New players join us in trial ops to see if the vibe fits.</w:t>
        <w:br/>
      </w:r>
    </w:p>
    <w:p>
      <w:pPr>
        <w:pStyle w:val="Heading1"/>
      </w:pPr>
      <w:r>
        <w:t>Recruitment &amp; Outreach</w:t>
      </w:r>
    </w:p>
    <w:p>
      <w:r>
        <w:t>- Slogan: “Join the Crew of the UEES Caliban. Serve on Board an Idris.”</w:t>
        <w:br/>
        <w:t>- Visuals: Bold, iconic posters and infographics.</w:t>
        <w:br/>
        <w:t>- Discord &amp; Spectrum: Clear onboarding for new members, with a focus on real conversations, not endless paperwork.</w:t>
        <w:br/>
        <w:t>- Show, Don’t Tell: Invite people to fly or fight alongside the Caliban — let them feel the difference.</w:t>
        <w:br/>
      </w:r>
    </w:p>
    <w:p>
      <w:pPr>
        <w:pStyle w:val="Heading1"/>
      </w:pPr>
      <w:r>
        <w:t>Final Words</w:t>
      </w:r>
    </w:p>
    <w:p>
      <w:r>
        <w:t>This is not an organization. This is a ship. And if you’re here, it means you want to be part of something that matters — not in the background, not as a spectator.</w:t>
        <w:br/>
        <w:t>Welcome aboard the UEES Caliban.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