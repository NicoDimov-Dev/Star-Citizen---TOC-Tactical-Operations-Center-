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Crew of the UEES Caliban</w:t>
      </w:r>
    </w:p>
    <w:p>
      <w:r>
        <w:br/>
        <w:t xml:space="preserve">We are not an organization. We are the crew of a single Idris-class warship, the UEES Caliban. </w:t>
        <w:br/>
        <w:t>A living, moving base of operations, defined by its people and purpose.</w:t>
        <w:br/>
      </w:r>
    </w:p>
    <w:p>
      <w:pPr>
        <w:pStyle w:val="Heading1"/>
      </w:pPr>
      <w:r>
        <w:t>Core Philosophy</w:t>
      </w:r>
    </w:p>
    <w:p>
      <w:r>
        <w:br/>
        <w:t>"Everyone has a role, every mission involves everyone. No one waits to matter — we make sure everyone has something to do, always."</w:t>
        <w:br/>
      </w:r>
    </w:p>
    <w:p>
      <w:pPr>
        <w:pStyle w:val="Heading1"/>
      </w:pPr>
      <w:r>
        <w:t>Gameplay Tone</w:t>
      </w:r>
    </w:p>
    <w:p>
      <w:r>
        <w:br/>
        <w:t>- Semi-immersive — we're not strict RP, but we respect the vibe.</w:t>
        <w:br/>
        <w:t>- Tactical and cooperative — we run as a real crew, not randoms.</w:t>
        <w:br/>
        <w:t>- Mission-based — combat, logistics, ground ops, trade… all revolve around the ship.</w:t>
        <w:br/>
        <w:t>- No passengers, no busywork — every role is real, and everyone rotates.</w:t>
        <w:br/>
      </w:r>
    </w:p>
    <w:p>
      <w:pPr>
        <w:pStyle w:val="Heading1"/>
      </w:pPr>
      <w:r>
        <w:t>Ship &amp; Structure</w:t>
      </w:r>
    </w:p>
    <w:p>
      <w:r>
        <w:br/>
        <w:t>- Ship: Aegis Idris-M / P</w:t>
        <w:br/>
        <w:t>- Visuals:</w:t>
        <w:br/>
        <w:t xml:space="preserve">    - Olive drab and black patch insignia</w:t>
        <w:br/>
        <w:t xml:space="preserve">    - Vintage recruitment posters</w:t>
        <w:br/>
        <w:t xml:space="preserve">    - Tactical aesthetic — clean, naval, military-grade</w:t>
        <w:br/>
        <w:t>- Bridge Team (3):</w:t>
        <w:br/>
        <w:t xml:space="preserve">    - Captain</w:t>
        <w:br/>
        <w:t xml:space="preserve">    - Helm/Pilot</w:t>
        <w:br/>
        <w:t xml:space="preserve">    - Tactical/Comms Officer</w:t>
        <w:br/>
        <w:t>- Manned Turrets (6):</w:t>
        <w:br/>
        <w:t xml:space="preserve">    - Defensive gun positions for space combat</w:t>
        <w:br/>
        <w:t xml:space="preserve">    - Rotate into ground roles for planetary ops</w:t>
        <w:br/>
        <w:t>- Remote Turret Operators (4):</w:t>
        <w:br/>
        <w:t xml:space="preserve">    - Flexible gunners for close-in defense</w:t>
        <w:br/>
        <w:t>- Fighter Pilots (5):</w:t>
        <w:br/>
        <w:t xml:space="preserve">    - Ready-response for external threats or planetary insertion</w:t>
        <w:br/>
        <w:t>- Engineer/Medic Hybrids (2):</w:t>
        <w:br/>
        <w:t xml:space="preserve">    - Damage control, repairs, field triage</w:t>
        <w:br/>
      </w:r>
    </w:p>
    <w:p>
      <w:pPr>
        <w:pStyle w:val="Heading1"/>
      </w:pPr>
      <w:r>
        <w:t>Mission Roles</w:t>
      </w:r>
    </w:p>
    <w:p>
      <w:r>
        <w:br/>
        <w:t>- Space Combat: Everyone mans a station — bridge, turret, fighter, or engineer.</w:t>
        <w:br/>
        <w:t>- Ground Combat: Flexible deployment — everyone becomes a marine, medic, scout, or demo expert.</w:t>
        <w:br/>
        <w:t>- Trade &amp; Logistics: Flexible roles based on mission — pilots ferry cargo, engineers maintain systems, gunners guard the hold.</w:t>
        <w:br/>
      </w:r>
    </w:p>
    <w:p>
      <w:pPr>
        <w:pStyle w:val="Heading1"/>
      </w:pPr>
      <w:r>
        <w:t>Recruitment Materials</w:t>
      </w:r>
    </w:p>
    <w:p>
      <w:r>
        <w:br/>
        <w:t>- Vintage-style posters promoting the UEES Caliban as an immersive, cohesive crew experience.</w:t>
        <w:br/>
        <w:t>- Infographics showing role structure and flexibility — designed to highlight that everyone matters.</w:t>
        <w:br/>
        <w:t>- Tone: "You're not joining an org. You're joining the crew."</w:t>
        <w:br/>
      </w:r>
    </w:p>
    <w:p>
      <w:pPr>
        <w:pStyle w:val="Heading1"/>
      </w:pPr>
      <w:r>
        <w:t>Visual Identity</w:t>
      </w:r>
    </w:p>
    <w:p>
      <w:r>
        <w:br/>
        <w:t>- Color Scheme: Olive drab, black, gray</w:t>
        <w:br/>
        <w:t>- Patch: Circular, military-style with the silhouette of the Idris in front profile</w:t>
        <w:br/>
        <w:t>- Slogan: "Join the Crew of the UEES Caliban. Serve on Board an Idris."</w:t>
        <w:br/>
        <w:t>- Theme: Mythic, storied, with a martial edge.</w:t>
        <w:br/>
      </w:r>
    </w:p>
    <w:p>
      <w:pPr>
        <w:pStyle w:val="Heading1"/>
      </w:pPr>
      <w:r>
        <w:t>Naming Origins</w:t>
      </w:r>
    </w:p>
    <w:p>
      <w:r>
        <w:br/>
        <w:t>- Caliban: Literary name from Shakespeare's "The Tempest," a creature of rebellion and misfit power.</w:t>
        <w:br/>
        <w:t>- Other considered names included Calydon, Vigilance, Morrigan, Crucible, Peregrine, and Ishmael — each evoking stoicism, mysticism, transformation, precision, or mythic presence.</w:t>
        <w:br/>
        <w:t>- Final choice: Caliban — fierce, storied, evocative.</w:t>
        <w:br/>
      </w:r>
    </w:p>
    <w:p>
      <w:pPr>
        <w:pStyle w:val="Heading1"/>
      </w:pPr>
      <w:r>
        <w:t>Community Culture</w:t>
      </w:r>
    </w:p>
    <w:p>
      <w:r>
        <w:br/>
        <w:t>- No ranks without purpose, no filler slots.</w:t>
        <w:br/>
        <w:t>- No "dead weight," but also no punishment for downtime — roles flex to keep everyone involved.</w:t>
        <w:br/>
        <w:t>- Discord voice channels and in-game briefings feel like real crew moments, but no heavy RP expectations.</w:t>
        <w:br/>
      </w:r>
    </w:p>
    <w:p>
      <w:pPr>
        <w:pStyle w:val="Heading1"/>
      </w:pPr>
      <w:r>
        <w:t>Contact &amp; Join</w:t>
      </w:r>
    </w:p>
    <w:p>
      <w:r>
        <w:br/>
        <w:t>- Spectrum recruitment thread and Discord link for onboarding.</w:t>
        <w:br/>
        <w:t>- Direct mission invites for trial runs — get to know the ship and the crew before fully committing.</w:t>
        <w:br/>
      </w:r>
    </w:p>
    <w:p>
      <w:r>
        <w:br/>
        <w:t>This is not an organization. This is a ship. And if you’re here, it means you want a seat at the table, not a spot in the background.</w:t>
        <w:br/>
        <w:br/>
        <w:t>Welcome aboard the UEES Caliban.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