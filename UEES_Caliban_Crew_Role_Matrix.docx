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UEES Caliban - Detailed Crew Roles</w:t>
      </w:r>
    </w:p>
    <w:p>
      <w:r>
        <w:t>Each crew member of the UEES Caliban has three layers of purpose: a primary space combat role, a secondary ground combat role, and a tertiary support role that keeps them engaged and ensures no one is ever left without a meaningful task.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Primary (Space)</w:t>
            </w:r>
          </w:p>
        </w:tc>
        <w:tc>
          <w:tcPr>
            <w:tcW w:type="dxa" w:w="2160"/>
          </w:tcPr>
          <w:p>
            <w:r>
              <w:t>Secondary (Ground)</w:t>
            </w:r>
          </w:p>
        </w:tc>
        <w:tc>
          <w:tcPr>
            <w:tcW w:type="dxa" w:w="2160"/>
          </w:tcPr>
          <w:p>
            <w:r>
              <w:t>Tertiary (Support)</w:t>
            </w:r>
          </w:p>
        </w:tc>
      </w:tr>
      <w:tr>
        <w:tc>
          <w:tcPr>
            <w:tcW w:type="dxa" w:w="2160"/>
          </w:tcPr>
          <w:p>
            <w:r>
              <w:t>Captain</w:t>
            </w:r>
          </w:p>
        </w:tc>
        <w:tc>
          <w:tcPr>
            <w:tcW w:type="dxa" w:w="2160"/>
          </w:tcPr>
          <w:p>
            <w:r>
              <w:t>Command &amp; Coordination</w:t>
            </w:r>
          </w:p>
        </w:tc>
        <w:tc>
          <w:tcPr>
            <w:tcW w:type="dxa" w:w="2160"/>
          </w:tcPr>
          <w:p>
            <w:r>
              <w:t>Tactical Ground Lead</w:t>
            </w:r>
          </w:p>
        </w:tc>
        <w:tc>
          <w:tcPr>
            <w:tcW w:type="dxa" w:w="2160"/>
          </w:tcPr>
          <w:p>
            <w:r>
              <w:t>Diplomacy / Mission Planning</w:t>
            </w:r>
          </w:p>
        </w:tc>
      </w:tr>
      <w:tr>
        <w:tc>
          <w:tcPr>
            <w:tcW w:type="dxa" w:w="2160"/>
          </w:tcPr>
          <w:p>
            <w:r>
              <w:t>Helm/Pilot</w:t>
            </w:r>
          </w:p>
        </w:tc>
        <w:tc>
          <w:tcPr>
            <w:tcW w:type="dxa" w:w="2160"/>
          </w:tcPr>
          <w:p>
            <w:r>
              <w:t>Idris Navigation / Maneuver</w:t>
            </w:r>
          </w:p>
        </w:tc>
        <w:tc>
          <w:tcPr>
            <w:tcW w:type="dxa" w:w="2160"/>
          </w:tcPr>
          <w:p>
            <w:r>
              <w:t>Vehicle Pilot (Rovers/Shuttle)</w:t>
            </w:r>
          </w:p>
        </w:tc>
        <w:tc>
          <w:tcPr>
            <w:tcW w:type="dxa" w:w="2160"/>
          </w:tcPr>
          <w:p>
            <w:r>
              <w:t>Recon &amp; Mapping</w:t>
            </w:r>
          </w:p>
        </w:tc>
      </w:tr>
      <w:tr>
        <w:tc>
          <w:tcPr>
            <w:tcW w:type="dxa" w:w="2160"/>
          </w:tcPr>
          <w:p>
            <w:r>
              <w:t>Tactical/Comms Officer</w:t>
            </w:r>
          </w:p>
        </w:tc>
        <w:tc>
          <w:tcPr>
            <w:tcW w:type="dxa" w:w="2160"/>
          </w:tcPr>
          <w:p>
            <w:r>
              <w:t>Sensors &amp; Targeting</w:t>
            </w:r>
          </w:p>
        </w:tc>
        <w:tc>
          <w:tcPr>
            <w:tcW w:type="dxa" w:w="2160"/>
          </w:tcPr>
          <w:p>
            <w:r>
              <w:t>Marksman / Sniper</w:t>
            </w:r>
          </w:p>
        </w:tc>
        <w:tc>
          <w:tcPr>
            <w:tcW w:type="dxa" w:w="2160"/>
          </w:tcPr>
          <w:p>
            <w:r>
              <w:t>Intel / Debrief Specialist</w:t>
            </w:r>
          </w:p>
        </w:tc>
      </w:tr>
      <w:tr>
        <w:tc>
          <w:tcPr>
            <w:tcW w:type="dxa" w:w="2160"/>
          </w:tcPr>
          <w:p>
            <w:r>
              <w:t>Turret Gunner Alpha</w:t>
            </w:r>
          </w:p>
        </w:tc>
        <w:tc>
          <w:tcPr>
            <w:tcW w:type="dxa" w:w="2160"/>
          </w:tcPr>
          <w:p>
            <w:r>
              <w:t>Bow Turret Gunner</w:t>
            </w:r>
          </w:p>
        </w:tc>
        <w:tc>
          <w:tcPr>
            <w:tcW w:type="dxa" w:w="2160"/>
          </w:tcPr>
          <w:p>
            <w:r>
              <w:t>Marine Rifleman</w:t>
            </w:r>
          </w:p>
        </w:tc>
        <w:tc>
          <w:tcPr>
            <w:tcW w:type="dxa" w:w="2160"/>
          </w:tcPr>
          <w:p>
            <w:r>
              <w:t>Quartermaster (Supply)</w:t>
            </w:r>
          </w:p>
        </w:tc>
      </w:tr>
      <w:tr>
        <w:tc>
          <w:tcPr>
            <w:tcW w:type="dxa" w:w="2160"/>
          </w:tcPr>
          <w:p>
            <w:r>
              <w:t>Turret Gunner Beta</w:t>
            </w:r>
          </w:p>
        </w:tc>
        <w:tc>
          <w:tcPr>
            <w:tcW w:type="dxa" w:w="2160"/>
          </w:tcPr>
          <w:p>
            <w:r>
              <w:t>Port Turret Gunner</w:t>
            </w:r>
          </w:p>
        </w:tc>
        <w:tc>
          <w:tcPr>
            <w:tcW w:type="dxa" w:w="2160"/>
          </w:tcPr>
          <w:p>
            <w:r>
              <w:t>Marine Rifleman</w:t>
            </w:r>
          </w:p>
        </w:tc>
        <w:tc>
          <w:tcPr>
            <w:tcW w:type="dxa" w:w="2160"/>
          </w:tcPr>
          <w:p>
            <w:r>
              <w:t>Loadmaster (Cargo/Ammo)</w:t>
            </w:r>
          </w:p>
        </w:tc>
      </w:tr>
      <w:tr>
        <w:tc>
          <w:tcPr>
            <w:tcW w:type="dxa" w:w="2160"/>
          </w:tcPr>
          <w:p>
            <w:r>
              <w:t>Turret Gunner Gamma</w:t>
            </w:r>
          </w:p>
        </w:tc>
        <w:tc>
          <w:tcPr>
            <w:tcW w:type="dxa" w:w="2160"/>
          </w:tcPr>
          <w:p>
            <w:r>
              <w:t>Starboard Turret Gunner</w:t>
            </w:r>
          </w:p>
        </w:tc>
        <w:tc>
          <w:tcPr>
            <w:tcW w:type="dxa" w:w="2160"/>
          </w:tcPr>
          <w:p>
            <w:r>
              <w:t>Marine Rifleman</w:t>
            </w:r>
          </w:p>
        </w:tc>
        <w:tc>
          <w:tcPr>
            <w:tcW w:type="dxa" w:w="2160"/>
          </w:tcPr>
          <w:p>
            <w:r>
              <w:t>Morale / Unit Historian</w:t>
            </w:r>
          </w:p>
        </w:tc>
      </w:tr>
      <w:tr>
        <w:tc>
          <w:tcPr>
            <w:tcW w:type="dxa" w:w="2160"/>
          </w:tcPr>
          <w:p>
            <w:r>
              <w:t>Turret Gunner Delta</w:t>
            </w:r>
          </w:p>
        </w:tc>
        <w:tc>
          <w:tcPr>
            <w:tcW w:type="dxa" w:w="2160"/>
          </w:tcPr>
          <w:p>
            <w:r>
              <w:t>Topside Turret Gunner</w:t>
            </w:r>
          </w:p>
        </w:tc>
        <w:tc>
          <w:tcPr>
            <w:tcW w:type="dxa" w:w="2160"/>
          </w:tcPr>
          <w:p>
            <w:r>
              <w:t>Heavy Weapons Marine</w:t>
            </w:r>
          </w:p>
        </w:tc>
        <w:tc>
          <w:tcPr>
            <w:tcW w:type="dxa" w:w="2160"/>
          </w:tcPr>
          <w:p>
            <w:r>
              <w:t>Security Enforcement</w:t>
            </w:r>
          </w:p>
        </w:tc>
      </w:tr>
      <w:tr>
        <w:tc>
          <w:tcPr>
            <w:tcW w:type="dxa" w:w="2160"/>
          </w:tcPr>
          <w:p>
            <w:r>
              <w:t>Turret Gunner Epsilon</w:t>
            </w:r>
          </w:p>
        </w:tc>
        <w:tc>
          <w:tcPr>
            <w:tcW w:type="dxa" w:w="2160"/>
          </w:tcPr>
          <w:p>
            <w:r>
              <w:t>Topside Turret Gunner</w:t>
            </w:r>
          </w:p>
        </w:tc>
        <w:tc>
          <w:tcPr>
            <w:tcW w:type="dxa" w:w="2160"/>
          </w:tcPr>
          <w:p>
            <w:r>
              <w:t>Heavy Weapons Marine</w:t>
            </w:r>
          </w:p>
        </w:tc>
        <w:tc>
          <w:tcPr>
            <w:tcW w:type="dxa" w:w="2160"/>
          </w:tcPr>
          <w:p>
            <w:r>
              <w:t>Damage Control (Hull / Armor)</w:t>
            </w:r>
          </w:p>
        </w:tc>
      </w:tr>
      <w:tr>
        <w:tc>
          <w:tcPr>
            <w:tcW w:type="dxa" w:w="2160"/>
          </w:tcPr>
          <w:p>
            <w:r>
              <w:t>Turret Gunner Zeta</w:t>
            </w:r>
          </w:p>
        </w:tc>
        <w:tc>
          <w:tcPr>
            <w:tcW w:type="dxa" w:w="2160"/>
          </w:tcPr>
          <w:p>
            <w:r>
              <w:t>Rear Turret Gunner</w:t>
            </w:r>
          </w:p>
        </w:tc>
        <w:tc>
          <w:tcPr>
            <w:tcW w:type="dxa" w:w="2160"/>
          </w:tcPr>
          <w:p>
            <w:r>
              <w:t>Rear Guard / Cover</w:t>
            </w:r>
          </w:p>
        </w:tc>
        <w:tc>
          <w:tcPr>
            <w:tcW w:type="dxa" w:w="2160"/>
          </w:tcPr>
          <w:p>
            <w:r>
              <w:t>Drone Surveillance / Recon</w:t>
            </w:r>
          </w:p>
        </w:tc>
      </w:tr>
      <w:tr>
        <w:tc>
          <w:tcPr>
            <w:tcW w:type="dxa" w:w="2160"/>
          </w:tcPr>
          <w:p>
            <w:r>
              <w:t>Remote Turret Operator 1</w:t>
            </w:r>
          </w:p>
        </w:tc>
        <w:tc>
          <w:tcPr>
            <w:tcW w:type="dxa" w:w="2160"/>
          </w:tcPr>
          <w:p>
            <w:r>
              <w:t>Remote Weapons / Point Defense</w:t>
            </w:r>
          </w:p>
        </w:tc>
        <w:tc>
          <w:tcPr>
            <w:tcW w:type="dxa" w:w="2160"/>
          </w:tcPr>
          <w:p>
            <w:r>
              <w:t>Forward Scout</w:t>
            </w:r>
          </w:p>
        </w:tc>
        <w:tc>
          <w:tcPr>
            <w:tcW w:type="dxa" w:w="2160"/>
          </w:tcPr>
          <w:p>
            <w:r>
              <w:t>Tech Sentry / Spotter</w:t>
            </w:r>
          </w:p>
        </w:tc>
      </w:tr>
      <w:tr>
        <w:tc>
          <w:tcPr>
            <w:tcW w:type="dxa" w:w="2160"/>
          </w:tcPr>
          <w:p>
            <w:r>
              <w:t>Remote Turret Operator 2</w:t>
            </w:r>
          </w:p>
        </w:tc>
        <w:tc>
          <w:tcPr>
            <w:tcW w:type="dxa" w:w="2160"/>
          </w:tcPr>
          <w:p>
            <w:r>
              <w:t>Remote Weapons / Point Defense</w:t>
            </w:r>
          </w:p>
        </w:tc>
        <w:tc>
          <w:tcPr>
            <w:tcW w:type="dxa" w:w="2160"/>
          </w:tcPr>
          <w:p>
            <w:r>
              <w:t>Forward Scout</w:t>
            </w:r>
          </w:p>
        </w:tc>
        <w:tc>
          <w:tcPr>
            <w:tcW w:type="dxa" w:w="2160"/>
          </w:tcPr>
          <w:p>
            <w:r>
              <w:t>Recovery / Extraction Support</w:t>
            </w:r>
          </w:p>
        </w:tc>
      </w:tr>
      <w:tr>
        <w:tc>
          <w:tcPr>
            <w:tcW w:type="dxa" w:w="2160"/>
          </w:tcPr>
          <w:p>
            <w:r>
              <w:t>Remote Turret Operator 3</w:t>
            </w:r>
          </w:p>
        </w:tc>
        <w:tc>
          <w:tcPr>
            <w:tcW w:type="dxa" w:w="2160"/>
          </w:tcPr>
          <w:p>
            <w:r>
              <w:t>Remote Weapons / Point Defense</w:t>
            </w:r>
          </w:p>
        </w:tc>
        <w:tc>
          <w:tcPr>
            <w:tcW w:type="dxa" w:w="2160"/>
          </w:tcPr>
          <w:p>
            <w:r>
              <w:t>Ground Sentry</w:t>
            </w:r>
          </w:p>
        </w:tc>
        <w:tc>
          <w:tcPr>
            <w:tcW w:type="dxa" w:w="2160"/>
          </w:tcPr>
          <w:p>
            <w:r>
              <w:t>Communications Relay</w:t>
            </w:r>
          </w:p>
        </w:tc>
      </w:tr>
      <w:tr>
        <w:tc>
          <w:tcPr>
            <w:tcW w:type="dxa" w:w="2160"/>
          </w:tcPr>
          <w:p>
            <w:r>
              <w:t>Remote Turret Operator 4</w:t>
            </w:r>
          </w:p>
        </w:tc>
        <w:tc>
          <w:tcPr>
            <w:tcW w:type="dxa" w:w="2160"/>
          </w:tcPr>
          <w:p>
            <w:r>
              <w:t>Remote Weapons / Point Defense</w:t>
            </w:r>
          </w:p>
        </w:tc>
        <w:tc>
          <w:tcPr>
            <w:tcW w:type="dxa" w:w="2160"/>
          </w:tcPr>
          <w:p>
            <w:r>
              <w:t>Ground Sentry</w:t>
            </w:r>
          </w:p>
        </w:tc>
        <w:tc>
          <w:tcPr>
            <w:tcW w:type="dxa" w:w="2160"/>
          </w:tcPr>
          <w:p>
            <w:r>
              <w:t>Light Tech Support (Repairs)</w:t>
            </w:r>
          </w:p>
        </w:tc>
      </w:tr>
      <w:tr>
        <w:tc>
          <w:tcPr>
            <w:tcW w:type="dxa" w:w="2160"/>
          </w:tcPr>
          <w:p>
            <w:r>
              <w:t>Fighter Pilot 1</w:t>
            </w:r>
          </w:p>
        </w:tc>
        <w:tc>
          <w:tcPr>
            <w:tcW w:type="dxa" w:w="2160"/>
          </w:tcPr>
          <w:p>
            <w:r>
              <w:t>Fighter Interceptor</w:t>
            </w:r>
          </w:p>
        </w:tc>
        <w:tc>
          <w:tcPr>
            <w:tcW w:type="dxa" w:w="2160"/>
          </w:tcPr>
          <w:p>
            <w:r>
              <w:t>Ground Recon / Sniper</w:t>
            </w:r>
          </w:p>
        </w:tc>
        <w:tc>
          <w:tcPr>
            <w:tcW w:type="dxa" w:w="2160"/>
          </w:tcPr>
          <w:p>
            <w:r>
              <w:t>Shuttle Extraction / Medevac</w:t>
            </w:r>
          </w:p>
        </w:tc>
      </w:tr>
      <w:tr>
        <w:tc>
          <w:tcPr>
            <w:tcW w:type="dxa" w:w="2160"/>
          </w:tcPr>
          <w:p>
            <w:r>
              <w:t>Fighter Pilot 2</w:t>
            </w:r>
          </w:p>
        </w:tc>
        <w:tc>
          <w:tcPr>
            <w:tcW w:type="dxa" w:w="2160"/>
          </w:tcPr>
          <w:p>
            <w:r>
              <w:t>Fighter Interceptor</w:t>
            </w:r>
          </w:p>
        </w:tc>
        <w:tc>
          <w:tcPr>
            <w:tcW w:type="dxa" w:w="2160"/>
          </w:tcPr>
          <w:p>
            <w:r>
              <w:t>Ground Recon / Flanker</w:t>
            </w:r>
          </w:p>
        </w:tc>
        <w:tc>
          <w:tcPr>
            <w:tcW w:type="dxa" w:w="2160"/>
          </w:tcPr>
          <w:p>
            <w:r>
              <w:t>Emergency Response Driver</w:t>
            </w:r>
          </w:p>
        </w:tc>
      </w:tr>
      <w:tr>
        <w:tc>
          <w:tcPr>
            <w:tcW w:type="dxa" w:w="2160"/>
          </w:tcPr>
          <w:p>
            <w:r>
              <w:t>Fighter Pilot 3</w:t>
            </w:r>
          </w:p>
        </w:tc>
        <w:tc>
          <w:tcPr>
            <w:tcW w:type="dxa" w:w="2160"/>
          </w:tcPr>
          <w:p>
            <w:r>
              <w:t>Fighter Interceptor</w:t>
            </w:r>
          </w:p>
        </w:tc>
        <w:tc>
          <w:tcPr>
            <w:tcW w:type="dxa" w:w="2160"/>
          </w:tcPr>
          <w:p>
            <w:r>
              <w:t>Ground Assault Trooper</w:t>
            </w:r>
          </w:p>
        </w:tc>
        <w:tc>
          <w:tcPr>
            <w:tcW w:type="dxa" w:w="2160"/>
          </w:tcPr>
          <w:p>
            <w:r>
              <w:t>Extraction Shuttle Pilot</w:t>
            </w:r>
          </w:p>
        </w:tc>
      </w:tr>
      <w:tr>
        <w:tc>
          <w:tcPr>
            <w:tcW w:type="dxa" w:w="2160"/>
          </w:tcPr>
          <w:p>
            <w:r>
              <w:t>Fighter Pilot 4</w:t>
            </w:r>
          </w:p>
        </w:tc>
        <w:tc>
          <w:tcPr>
            <w:tcW w:type="dxa" w:w="2160"/>
          </w:tcPr>
          <w:p>
            <w:r>
              <w:t>Fighter Interceptor</w:t>
            </w:r>
          </w:p>
        </w:tc>
        <w:tc>
          <w:tcPr>
            <w:tcW w:type="dxa" w:w="2160"/>
          </w:tcPr>
          <w:p>
            <w:r>
              <w:t>Ground Insertion Pilot</w:t>
            </w:r>
          </w:p>
        </w:tc>
        <w:tc>
          <w:tcPr>
            <w:tcW w:type="dxa" w:w="2160"/>
          </w:tcPr>
          <w:p>
            <w:r>
              <w:t>Support Recon (Aerial)</w:t>
            </w:r>
          </w:p>
        </w:tc>
      </w:tr>
      <w:tr>
        <w:tc>
          <w:tcPr>
            <w:tcW w:type="dxa" w:w="2160"/>
          </w:tcPr>
          <w:p>
            <w:r>
              <w:t>Fighter Pilot 5</w:t>
            </w:r>
          </w:p>
        </w:tc>
        <w:tc>
          <w:tcPr>
            <w:tcW w:type="dxa" w:w="2160"/>
          </w:tcPr>
          <w:p>
            <w:r>
              <w:t>Fighter Interceptor</w:t>
            </w:r>
          </w:p>
        </w:tc>
        <w:tc>
          <w:tcPr>
            <w:tcW w:type="dxa" w:w="2160"/>
          </w:tcPr>
          <w:p>
            <w:r>
              <w:t>Ground Pathfinder</w:t>
            </w:r>
          </w:p>
        </w:tc>
        <w:tc>
          <w:tcPr>
            <w:tcW w:type="dxa" w:w="2160"/>
          </w:tcPr>
          <w:p>
            <w:r>
              <w:t>Cargo Shuttle Operations</w:t>
            </w:r>
          </w:p>
        </w:tc>
      </w:tr>
      <w:tr>
        <w:tc>
          <w:tcPr>
            <w:tcW w:type="dxa" w:w="2160"/>
          </w:tcPr>
          <w:p>
            <w:r>
              <w:t>Engineer 1</w:t>
            </w:r>
          </w:p>
        </w:tc>
        <w:tc>
          <w:tcPr>
            <w:tcW w:type="dxa" w:w="2160"/>
          </w:tcPr>
          <w:p>
            <w:r>
              <w:t>Power &amp; Damage Control</w:t>
            </w:r>
          </w:p>
        </w:tc>
        <w:tc>
          <w:tcPr>
            <w:tcW w:type="dxa" w:w="2160"/>
          </w:tcPr>
          <w:p>
            <w:r>
              <w:t>Demolition / Field Repairs</w:t>
            </w:r>
          </w:p>
        </w:tc>
        <w:tc>
          <w:tcPr>
            <w:tcW w:type="dxa" w:w="2160"/>
          </w:tcPr>
          <w:p>
            <w:r>
              <w:t>Ship System Modifications</w:t>
            </w:r>
          </w:p>
        </w:tc>
      </w:tr>
      <w:tr>
        <w:tc>
          <w:tcPr>
            <w:tcW w:type="dxa" w:w="2160"/>
          </w:tcPr>
          <w:p>
            <w:r>
              <w:t>Engineer 2</w:t>
            </w:r>
          </w:p>
        </w:tc>
        <w:tc>
          <w:tcPr>
            <w:tcW w:type="dxa" w:w="2160"/>
          </w:tcPr>
          <w:p>
            <w:r>
              <w:t>Reactor &amp; Shields</w:t>
            </w:r>
          </w:p>
        </w:tc>
        <w:tc>
          <w:tcPr>
            <w:tcW w:type="dxa" w:w="2160"/>
          </w:tcPr>
          <w:p>
            <w:r>
              <w:t>Demolition / Field Repairs</w:t>
            </w:r>
          </w:p>
        </w:tc>
        <w:tc>
          <w:tcPr>
            <w:tcW w:type="dxa" w:w="2160"/>
          </w:tcPr>
          <w:p>
            <w:r>
              <w:t>Loadout Customization / Upgrades</w:t>
            </w:r>
          </w:p>
        </w:tc>
      </w:tr>
      <w:tr>
        <w:tc>
          <w:tcPr>
            <w:tcW w:type="dxa" w:w="2160"/>
          </w:tcPr>
          <w:p>
            <w:r>
              <w:t>Medic 1</w:t>
            </w:r>
          </w:p>
        </w:tc>
        <w:tc>
          <w:tcPr>
            <w:tcW w:type="dxa" w:w="2160"/>
          </w:tcPr>
          <w:p>
            <w:r>
              <w:t>Medbay / Ship Health</w:t>
            </w:r>
          </w:p>
        </w:tc>
        <w:tc>
          <w:tcPr>
            <w:tcW w:type="dxa" w:w="2160"/>
          </w:tcPr>
          <w:p>
            <w:r>
              <w:t>Field Medic / Triage</w:t>
            </w:r>
          </w:p>
        </w:tc>
        <w:tc>
          <w:tcPr>
            <w:tcW w:type="dxa" w:w="2160"/>
          </w:tcPr>
          <w:p>
            <w:r>
              <w:t>Psychological / Stress Support</w:t>
            </w:r>
          </w:p>
        </w:tc>
      </w:tr>
      <w:tr>
        <w:tc>
          <w:tcPr>
            <w:tcW w:type="dxa" w:w="2160"/>
          </w:tcPr>
          <w:p>
            <w:r>
              <w:t>Medic 2</w:t>
            </w:r>
          </w:p>
        </w:tc>
        <w:tc>
          <w:tcPr>
            <w:tcW w:type="dxa" w:w="2160"/>
          </w:tcPr>
          <w:p>
            <w:r>
              <w:t>Medbay / Ship Health</w:t>
            </w:r>
          </w:p>
        </w:tc>
        <w:tc>
          <w:tcPr>
            <w:tcW w:type="dxa" w:w="2160"/>
          </w:tcPr>
          <w:p>
            <w:r>
              <w:t>Field Medic / Triage</w:t>
            </w:r>
          </w:p>
        </w:tc>
        <w:tc>
          <w:tcPr>
            <w:tcW w:type="dxa" w:w="2160"/>
          </w:tcPr>
          <w:p>
            <w:r>
              <w:t>Mission Debrief Documentation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